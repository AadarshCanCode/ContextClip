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336"/>
          <w:sz w:val="70"/>
        </w:rPr>
        <w:t>CONTEXTCLIP</w:t>
      </w:r>
    </w:p>
    <w:p>
      <w:pPr>
        <w:jc w:val="center"/>
      </w:pPr>
      <w:r>
        <w:rPr>
          <w:b/>
          <w:color w:val="465A73"/>
          <w:sz w:val="42"/>
        </w:rPr>
        <w:t>v3 Product Requirements + System Design</w:t>
      </w:r>
    </w:p>
    <w:p>
      <w:pPr>
        <w:jc w:val="center"/>
      </w:pPr>
      <w:r>
        <w:rPr>
          <w:color w:val="5F6978"/>
          <w:sz w:val="28"/>
        </w:rPr>
        <w:t>Windows workflow-memory agent built around copy/paste events</w:t>
      </w:r>
    </w:p>
    <w:p>
      <w:r>
        <w:drawing>
          <wp:inline xmlns:a="http://schemas.openxmlformats.org/drawingml/2006/main" xmlns:pic="http://schemas.openxmlformats.org/drawingml/2006/picture">
            <wp:extent cx="6309360" cy="36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Design principle: Ctrl+C / Ctrl+V are the event boundary. Screenshots, app context, and plugin metadata travel with the event.</w:t>
      </w:r>
    </w:p>
    <w:p>
      <w:r>
        <w:br w:type="page"/>
      </w:r>
    </w:p>
    <w:p>
      <w:pPr>
        <w:pStyle w:val="Heading1"/>
      </w:pPr>
      <w:r>
        <w:t>0. Executive Decision</w:t>
      </w:r>
    </w:p>
    <w:p>
      <w:r>
        <w:t>ContextClip v3 is a native Windows desktop application that observes copy/paste as workflow events, captures lightweight visual and application context, builds an ordered ReferenceStack plus a relationship graph, and exposes that workflow memory to an LLM and plugin action system.</w:t>
      </w:r>
    </w:p>
    <w:p>
      <w:r>
        <w:t>The product is not primarily a clipboard history utility. The clipboard is the trigger and evidence layer; the system of record is the workflow timeline/graph. The LLM receives bounded context using rolling seven-event windows and compressed Markdown blocks so context remains useful without growing indefinitely.</w:t>
      </w:r>
    </w:p>
    <w:p>
      <w:pPr>
        <w:pStyle w:val="Heading1"/>
      </w:pPr>
      <w:r>
        <w:t>1. Product Principles</w:t>
      </w:r>
    </w:p>
    <w:p>
      <w:pPr>
        <w:pStyle w:val="ListBullet"/>
      </w:pPr>
      <w:r>
        <w:t>The interface begins with a user hotkey. The first screen is the ContextClip main interface, not a chatbot.</w:t>
      </w:r>
    </w:p>
    <w:p>
      <w:pPr>
        <w:pStyle w:val="ListBullet"/>
      </w:pPr>
      <w:r>
        <w:t>Every copy is a CopyEvent. Every paste is a PasteEvent. Each event may have text/rich data, app context, a screenshot, a payload hash, and graph links.</w:t>
      </w:r>
    </w:p>
    <w:p>
      <w:pPr>
        <w:pStyle w:val="ListBullet"/>
      </w:pPr>
      <w:r>
        <w:t>A seven-event active window is the primary near-term reasoning unit. After seven events are complete, the cloud model can summarize them into a Markdown ContextBlock; the next seven events become the active window.</w:t>
      </w:r>
    </w:p>
    <w:p>
      <w:pPr>
        <w:pStyle w:val="ListBullet"/>
      </w:pPr>
      <w:r>
        <w:t>The user can always inspect and copy the current seven events as Markdown, and can copy older compressed blocks as Markdown.</w:t>
      </w:r>
    </w:p>
    <w:p>
      <w:pPr>
        <w:pStyle w:val="ListBullet"/>
      </w:pPr>
      <w:r>
        <w:t>Plugin actions are capability-scoped and approval-gated. Context providers enrich the workflow; actions perform changes in Outlook, Teams, Office, IDEs, or the browser.</w:t>
      </w:r>
    </w:p>
    <w:p>
      <w:pPr>
        <w:pStyle w:val="ListBullet"/>
      </w:pPr>
      <w:r>
        <w:t>Screenshots are event evidence, not continuous recording. Capture should be bounded to copy/paste moments and explicitly controlled by privacy policy.</w:t>
      </w:r>
    </w:p>
    <w:p>
      <w:pPr>
        <w:pStyle w:val="Heading1"/>
      </w:pPr>
      <w:r>
        <w:t>2. UX and Main Application Interface</w:t>
      </w:r>
    </w:p>
    <w:p>
      <w:r>
        <w:t>Startup behavior: the user presses a configurable ContextClip hotkey (default proposal: Win+Shift+V). The main window opens centered and is optimized for a quick glance, context inspection, plugin management, and hotkey configuration.</w:t>
      </w:r>
    </w:p>
    <w:p>
      <w:r>
        <w:drawing>
          <wp:inline xmlns:a="http://schemas.openxmlformats.org/drawingml/2006/main" xmlns:pic="http://schemas.openxmlformats.org/drawingml/2006/picture">
            <wp:extent cx="6263640" cy="3925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2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Main Interface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UI area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ContextClip status, current workflow episode, privacy state, and search.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Stats row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Copy events, paste events, events today, top application, active episode length.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 mix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Most-used copy/paste applications with counts and percentages; clickable filter into the event timeline.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Last 7 contexts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Ordered list of the current seven events. Copy Markdown button exports these events with screenshots represented as links/metadata.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Compressed blocks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History of 7-event Markdown summaries generated by the cloud model. Each block has View, Copy Markdown, and Restore/Expand metadata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Plugins / Hotkeys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Buttons for installing/enabling plugins and configuring action hotkeys.</w:t>
            </w:r>
          </w:p>
        </w:tc>
      </w:tr>
    </w:tbl>
    <w:p>
      <w:pPr>
        <w:pStyle w:val="Heading2"/>
      </w:pPr>
      <w:r>
        <w:t>2.2 Context Overlay</w:t>
      </w:r>
    </w:p>
    <w:p>
      <w:r>
        <w:t>When a high-confidence event is detected, a small near-cursor overlay may appear. It should never interrupt the underlying application. Examples: “SQL detected - Explain / Optimize”; “Meeting details detected - Add to Outlook”; “Local service error - Diagnose”; “You just pasted the solution from your earlier browser search - Continue debugging”.</w:t>
      </w:r>
    </w:p>
    <w:p>
      <w:pPr>
        <w:pStyle w:val="Heading2"/>
      </w:pPr>
      <w:r>
        <w:t>2.3 Event Timeline Semantics</w:t>
      </w:r>
    </w:p>
    <w:p>
      <w:r>
        <w:t>The timeline is the canonical UX representation of workflow memory. A copy/paste event row displays timestamp, app, window/document label, payload type, a compact text preview, screenshot thumbnail, linked references, and inferred intent. The user can expand an event to inspect exact payload metadata and relations.</w:t>
      </w:r>
    </w:p>
    <w:p>
      <w:pPr>
        <w:pStyle w:val="Heading1"/>
      </w:pPr>
      <w:r>
        <w:t>3. Event Model: Copy and Paste Are First-Class</w:t>
      </w:r>
    </w:p>
    <w:p>
      <w:r>
        <w:t>The design deliberately separates copy from paste. This avoids collapsing “what the user picked up” and “where the user carried it” into one ambiguous clipboard record.</w:t>
      </w:r>
    </w:p>
    <w:p>
      <w:pPr>
        <w:pStyle w:val="Heading2"/>
      </w:pPr>
      <w:r>
        <w:t>3.1 CopyEvent</w:t>
      </w:r>
    </w:p>
    <w:p>
      <w:r>
        <w:t>Definition: one user copy operation that results in a clipboard state, paired with a lightweight screenshot of the source context.</w:t>
      </w:r>
    </w:p>
    <w:p>
      <w:pPr>
        <w:pStyle w:val="Code"/>
      </w:pPr>
      <w:r>
        <w:t>CopyEvent {</w:t>
        <w:br/>
        <w:t xml:space="preserve">  event_id, timestamp, session_id, workflow_id,</w:t>
        <w:br/>
        <w:t xml:space="preserve">  source_app { id, process, title, document_id?, url? },</w:t>
        <w:br/>
        <w:t xml:space="preserve">  payload { type, text?, html?, uri?, files?, mime_types[], sha256 },</w:t>
        <w:br/>
        <w:t xml:space="preserve">  screenshot { id, captured_at, window_id, region, blob_ref },</w:t>
        <w:br/>
        <w:t xml:space="preserve">  selection { bounds?, text_offsets? },</w:t>
        <w:br/>
        <w:t xml:space="preserve">  plugin_context { ... },</w:t>
        <w:br/>
        <w:t xml:space="preserve">  links[]</w:t>
        <w:br/>
        <w:t>}</w:t>
      </w:r>
    </w:p>
    <w:p>
      <w:pPr>
        <w:pStyle w:val="Heading2"/>
      </w:pPr>
      <w:r>
        <w:t>3.2 PasteEvent</w:t>
      </w:r>
    </w:p>
    <w:p>
      <w:r>
        <w:t>Definition: one paste operation, linked to the clipboard state being pasted and paired with a screenshot of the target context after the paste settles.</w:t>
      </w:r>
    </w:p>
    <w:p>
      <w:pPr>
        <w:pStyle w:val="Code"/>
      </w:pPr>
      <w:r>
        <w:t>PasteEvent {</w:t>
        <w:br/>
        <w:t xml:space="preserve">  event_id, timestamp, session_id, workflow_id,</w:t>
        <w:br/>
        <w:t xml:space="preserve">  target_app { id, process, title, document_id?, url? },</w:t>
        <w:br/>
        <w:t xml:space="preserve">  clipboard_sequence_no, payload_sha256,</w:t>
        <w:br/>
        <w:t xml:space="preserve">  screenshot { id, captured_at, window_id, region, blob_ref },</w:t>
        <w:br/>
        <w:t xml:space="preserve">  target_context { selection?, caret?, field_kind? },</w:t>
        <w:br/>
        <w:t xml:space="preserve">  plugin_context { ... },</w:t>
        <w:br/>
        <w:t xml:space="preserve">  links[]</w:t>
        <w:br/>
        <w:t>}</w:t>
      </w:r>
    </w:p>
    <w:p>
      <w:pPr>
        <w:pStyle w:val="Heading2"/>
      </w:pPr>
      <w:r>
        <w:t>3.3 Why Screenshot Belongs to the Event</w:t>
      </w:r>
    </w:p>
    <w:p>
      <w:r>
        <w:t>Text alone misses the semantics of where a copy/paste happened. A screenshot can preserve headings, error panes, slide layout, browser chrome, comments, code surrounding the selection, or the destination field. For the LLM, the screenshot is visual evidence attached to a discrete workflow event, not ambient surveillance.</w:t>
      </w:r>
    </w:p>
    <w:p>
      <w:pPr>
        <w:pStyle w:val="Heading1"/>
      </w:pPr>
      <w:r>
        <w:t>4. ReferenceStack + ReferenceGraph</w:t>
      </w:r>
    </w:p>
    <w:p>
      <w:r>
        <w:t>ReferenceStack is the ordered sequence used for immediate recency. ReferenceGraph captures non-linear relationships such as “searched-for”, “copied-from”, “pasted-into”, “opened-after”, “same payload”, “same document”, and “caused action”. Both views are derived from the same event ledger.</w:t>
      </w:r>
    </w:p>
    <w:p>
      <w:pPr>
        <w:pStyle w:val="Code"/>
      </w:pPr>
      <w:r>
        <w:t>R1 COPY  VS Code error</w:t>
        <w:br/>
        <w:t xml:space="preserve">   | searched-for</w:t>
        <w:br/>
        <w:t xml:space="preserve">   v</w:t>
        <w:br/>
        <w:t>R2 PASTE Browser search</w:t>
        <w:br/>
        <w:t xml:space="preserve">   | copied-from</w:t>
        <w:br/>
        <w:t xml:space="preserve">   v</w:t>
        <w:br/>
        <w:t>R3 COPY Browser solution</w:t>
        <w:br/>
        <w:t xml:space="preserve">   | pasted-into</w:t>
        <w:br/>
        <w:t xml:space="preserve">   v</w:t>
        <w:br/>
        <w:t>R4 PASTE Word document</w:t>
        <w:br/>
        <w:t xml:space="preserve">   | copied-from</w:t>
        <w:br/>
        <w:t xml:space="preserve">   v</w:t>
        <w:br/>
        <w:t>R5 COPY document command</w:t>
        <w:br/>
        <w:t xml:space="preserve">   | pasted-into</w:t>
        <w:br/>
        <w:t xml:space="preserve">   v</w:t>
        <w:br/>
        <w:t>R6 PASTE VS Code terminal</w:t>
        <w:br/>
        <w:t xml:space="preserve">   | validated-by</w:t>
        <w:br/>
        <w:t xml:space="preserve">   v</w:t>
        <w:br/>
        <w:t>R7 COPY VS Code success output</w:t>
      </w:r>
    </w:p>
    <w:p>
      <w:r>
        <w:t>The graph enables workflow-level reasoning: the agent can reconstruct how a debugging problem moved through search, documentation, extraction, and code execution even when those actions occurred in different applications.</w:t>
      </w:r>
    </w:p>
    <w:p>
      <w:pPr>
        <w:pStyle w:val="Heading1"/>
      </w:pPr>
      <w:r>
        <w:t>5. Rolling Seven-Event Context and Cloud Compression</w:t>
      </w:r>
    </w:p>
    <w:p>
      <w:r>
        <w:t>This is the core v3 context-management rule.</w:t>
      </w:r>
    </w:p>
    <w:p>
      <w:pPr>
        <w:pStyle w:val="ListNumber"/>
      </w:pPr>
      <w:r>
        <w:t>Events are appended to the local event ledger in order.</w:t>
      </w:r>
    </w:p>
    <w:p>
      <w:pPr>
        <w:pStyle w:val="ListNumber"/>
      </w:pPr>
      <w:r>
        <w:t>The active window always contains the most recent seven events: E(n-6) ... E(n).</w:t>
      </w:r>
    </w:p>
    <w:p>
      <w:pPr>
        <w:pStyle w:val="ListNumber"/>
      </w:pPr>
      <w:r>
        <w:t>When the seventh event of a block is complete, the cloud model receives that seven-event bundle plus compact graph relations and plugin metadata.</w:t>
      </w:r>
    </w:p>
    <w:p>
      <w:pPr>
        <w:pStyle w:val="ListNumber"/>
      </w:pPr>
      <w:r>
        <w:t>The model produces a bounded Markdown ContextBlock summarizing goals, apps used, important payloads, screenshots referenced, decisions, actions, and unresolved state.</w:t>
      </w:r>
    </w:p>
    <w:p>
      <w:pPr>
        <w:pStyle w:val="ListNumber"/>
      </w:pPr>
      <w:r>
        <w:t>The original seven raw events remain locally addressable for audit and user inspection. The compressed block becomes the durable high-level memory used for later retrieval.</w:t>
      </w:r>
    </w:p>
    <w:p>
      <w:pPr>
        <w:pStyle w:val="ListNumber"/>
      </w:pPr>
      <w:r>
        <w:t>The next seven events become the new active context. Thus the system grows by blocks, not by sending the whole history to the model.</w:t>
      </w:r>
    </w:p>
    <w:p>
      <w:pPr>
        <w:pStyle w:val="Heading2"/>
      </w:pPr>
      <w:r>
        <w:t>5.1 Window Lifecycle</w:t>
      </w:r>
    </w:p>
    <w:p>
      <w:pPr>
        <w:pStyle w:val="Code"/>
      </w:pPr>
      <w:r>
        <w:t>Events 1-7   -&gt; CLOUD SUMMARY -&gt; ContextBlock #1.md</w:t>
        <w:br/>
        <w:t>Events 8-14  -&gt; CLOUD SUMMARY -&gt; ContextBlock #2.md</w:t>
        <w:br/>
        <w:t>Events 15-21 -&gt; CLOUD SUMMARY -&gt; ContextBlock #3.md</w:t>
        <w:br/>
        <w:t>...</w:t>
        <w:br/>
        <w:t>Active window at all times = latest 7 events</w:t>
      </w:r>
    </w:p>
    <w:p>
      <w:pPr>
        <w:pStyle w:val="Heading2"/>
      </w:pPr>
      <w:r>
        <w:t>5.2 Markdown Output Contract</w:t>
      </w:r>
    </w:p>
    <w:p>
      <w:r>
        <w:t>Every compressed context block is user-copyable as deterministic Markdown. This is important because the user may want to carry the workflow memory into another LLM or document.</w:t>
      </w:r>
    </w:p>
    <w:p>
      <w:pPr>
        <w:pStyle w:val="Code"/>
      </w:pPr>
      <w:r>
        <w:t># ContextClip Workflow Block 01</w:t>
        <w:br/>
        <w:br/>
        <w:t>## Objective</w:t>
        <w:br/>
        <w:t>Debug local API connection failure on :8080.</w:t>
        <w:br/>
        <w:br/>
        <w:t>## Timeline</w:t>
        <w:br/>
        <w:t>1. VS Code - copied ECONNREFUSED error.</w:t>
        <w:br/>
        <w:t>2. Browser - searched error and opened troubleshooting results.</w:t>
        <w:br/>
        <w:t>3. Browser - copied container startup instruction.</w:t>
        <w:br/>
        <w:t>4. Word - pasted instruction into a working note.</w:t>
        <w:br/>
        <w:t>5. Word - copied `docker compose up api`.</w:t>
        <w:br/>
        <w:t>6. VS Code - pasted and ran command.</w:t>
        <w:br/>
        <w:t>7. VS Code - copied successful listener output.</w:t>
        <w:br/>
        <w:br/>
        <w:t>## Key Evidence</w:t>
        <w:br/>
        <w:t>- Error: `ERR_CONNECTION_REFUSED 10.0.0.42:8080`</w:t>
        <w:br/>
        <w:t>- Action taken: `docker compose up api`</w:t>
        <w:br/>
        <w:t>- Outcome: service listening on :8080</w:t>
        <w:br/>
        <w:br/>
        <w:t>## Apps</w:t>
        <w:br/>
        <w:t>VS Code -&gt; Browser -&gt; Word -&gt; VS Code</w:t>
        <w:br/>
        <w:br/>
        <w:t>## Screenshot References</w:t>
        <w:br/>
        <w:t>- copy:E1 source=VS Code</w:t>
        <w:br/>
        <w:t>- paste:E6 target=VS Code</w:t>
        <w:br/>
        <w:br/>
        <w:t>## Open State</w:t>
        <w:br/>
        <w:t>Problem resolved; keep this block available as debugging provenance.</w:t>
      </w:r>
    </w:p>
    <w:p>
      <w:pPr>
        <w:pStyle w:val="Heading2"/>
      </w:pPr>
      <w:r>
        <w:t>5.3 Cloud Summarizer Input/Output</w:t>
      </w:r>
    </w:p>
    <w:p>
      <w:r>
        <w:t>Input: seven normalized events, text/image embeddings or hashes as configured, compact graph edges, application labels, action results, and relevant previous ContextBlock titles. Output: strict JSON containing a Markdown block, title, summary, entities, decisions, unresolved questions, and references to event IDs/screenshots. The desktop app stores the resulting block locally and may optionally sync the encrypted block to a cloud service.</w:t>
      </w:r>
    </w:p>
    <w:p>
      <w:pPr>
        <w:pStyle w:val="Heading1"/>
      </w:pPr>
      <w:r>
        <w:t>6. Context Retrieval for the Agent</w:t>
      </w:r>
    </w:p>
    <w:p>
      <w:r>
        <w:t>Agent prompts should be assembled from bounded layers rather than full history.</w:t>
      </w:r>
    </w:p>
    <w:p>
      <w:pPr>
        <w:pStyle w:val="ListBullet"/>
      </w:pPr>
      <w:r>
        <w:t>Layer A - Current event: the copy/paste that triggered the agent.</w:t>
      </w:r>
    </w:p>
    <w:p>
      <w:pPr>
        <w:pStyle w:val="ListBullet"/>
      </w:pPr>
      <w:r>
        <w:t>Layer B - Active window: the latest seven raw events, including screenshot references.</w:t>
      </w:r>
    </w:p>
    <w:p>
      <w:pPr>
        <w:pStyle w:val="ListBullet"/>
      </w:pPr>
      <w:r>
        <w:t>Layer C - Relevant compressed blocks: top N older ContextBlocks selected by lexical/semantic/graph relevance.</w:t>
      </w:r>
    </w:p>
    <w:p>
      <w:pPr>
        <w:pStyle w:val="ListBullet"/>
      </w:pPr>
      <w:r>
        <w:t>Layer D - Plugin context: app-specific metadata for the target action.</w:t>
      </w:r>
    </w:p>
    <w:p>
      <w:pPr>
        <w:pStyle w:val="ListBullet"/>
      </w:pPr>
      <w:r>
        <w:t>Layer E - User instruction: the current explicit request, if any.</w:t>
      </w:r>
    </w:p>
    <w:p>
      <w:r>
        <w:t>This makes the model aware of “what is happening now” while still retaining older workflow provenance in a bounded, searchable form.</w:t>
      </w:r>
    </w:p>
    <w:p>
      <w:pPr>
        <w:pStyle w:val="Heading1"/>
      </w:pPr>
      <w:r>
        <w:t>7. Windows Application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36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Process Topology</w:t>
      </w:r>
    </w:p>
    <w:p>
      <w:pPr>
        <w:pStyle w:val="Code"/>
      </w:pPr>
      <w:r>
        <w:t>ContextClip.exe (WinUI 3 shell)</w:t>
        <w:br/>
        <w:t xml:space="preserve">  ├─ EventCapture.exe      clipboard + keyboard/correlation + screenshot orchestration</w:t>
        <w:br/>
        <w:t xml:space="preserve">  ├─ PluginHost.exe        isolated plugin processes / manifests</w:t>
        <w:br/>
        <w:t xml:space="preserve">  ├─ AgentRuntime.exe      normalization, retrieval, planning, policy</w:t>
        <w:br/>
        <w:t xml:space="preserve">  ├─ LocalStore            SQLite metadata + encrypted screenshot/blob store</w:t>
        <w:br/>
        <w:t xml:space="preserve">  └─ Optional Cloud API    summarization / embeddings / model gateway</w:t>
      </w:r>
    </w:p>
    <w:p>
      <w:r>
        <w:t>Windows clipboard listeners should use AddClipboardFormatListener / WM_CLIPBOARDUPDATE rather than polling. Global hotkey handling is used for launching the main interface; copy/paste correlation should use a combination of clipboard sequence numbers, focused-window state, keyboard/input correlation, and plugin signals instead of assuming every clipboard update was caused by a human Ctrl+C.</w:t>
      </w:r>
    </w:p>
    <w:p>
      <w:pPr>
        <w:pStyle w:val="Heading2"/>
      </w:pPr>
      <w:r>
        <w:t>7.2 Capture Pipeline</w:t>
      </w:r>
    </w:p>
    <w:p>
      <w:pPr>
        <w:pStyle w:val="Code"/>
      </w:pPr>
      <w:r>
        <w:t>1. Detect clipboard change.</w:t>
        <w:br/>
        <w:t>2. Correlate to recent Ctrl+C / application event.</w:t>
        <w:br/>
        <w:t>3. Snapshot clipboard formats and compute payload hash.</w:t>
        <w:br/>
        <w:t>4. Identify foreground source/target window.</w:t>
        <w:br/>
        <w:t>5. Ask the active plugin for richer context.</w:t>
        <w:br/>
        <w:t>6. Capture bounded screenshot of relevant window/region.</w:t>
        <w:br/>
        <w:t>7. Persist event locally.</w:t>
        <w:br/>
        <w:t>8. Update ReferenceStack + ReferenceGraph.</w:t>
        <w:br/>
        <w:t>9. Update stats / main UI.</w:t>
        <w:br/>
        <w:t>10. If block size == 7, enqueue cloud summarization.</w:t>
      </w:r>
    </w:p>
    <w:p>
      <w:pPr>
        <w:pStyle w:val="Heading2"/>
      </w:pPr>
      <w:r>
        <w:t>7.3 Paste Capture</w:t>
      </w:r>
    </w:p>
    <w:p>
      <w:r>
        <w:t>A Ctrl+V or equivalent paste is treated as an event boundary. The screenshot should be captured shortly after paste completion so the target state is visible. For plugin-aware applications, the plugin may provide a stronger “paste completed” signal and target metadata. Where plugin signals are unavailable, the Windows layer records a best-effort event with confidence metadata.</w:t>
      </w:r>
    </w:p>
    <w:p>
      <w:pPr>
        <w:pStyle w:val="Heading1"/>
      </w:pPr>
      <w:r>
        <w:t>8. Plugin Platform</w:t>
      </w:r>
    </w:p>
    <w:p>
      <w:r>
        <w:t>Every plugin has two orthogonal capabilities: Context Providers and Actions. Plugins are not allowed to bypass the core event ledger or security policy.</w:t>
      </w:r>
    </w:p>
    <w:p>
      <w:pPr>
        <w:pStyle w:val="Code"/>
      </w:pPr>
      <w:r>
        <w:t>PluginManifest</w:t>
        <w:br/>
        <w:t>- id, name, version</w:t>
        <w:br/>
        <w:t>- supported_apps</w:t>
        <w:br/>
        <w:t>- context_capabilities[]</w:t>
        <w:br/>
        <w:t>- action_capabilities[]</w:t>
        <w:br/>
        <w:t>- requested_permissions[]</w:t>
        <w:br/>
        <w:br/>
        <w:t>ContextProvider</w:t>
        <w:br/>
        <w:t>- detect_context(event)</w:t>
        <w:br/>
        <w:t>- enrich_event(event)</w:t>
        <w:br/>
        <w:t>- suggest_relations(event, recent_events)</w:t>
        <w:br/>
        <w:br/>
        <w:t>ActionProvider</w:t>
        <w:br/>
        <w:t>- list_actions(context)</w:t>
        <w:br/>
        <w:t>- preview(action, context)</w:t>
        <w:br/>
        <w:t>- execute(action, approved_context)</w:t>
        <w:br/>
        <w:t>- rollback?(action_result)</w:t>
      </w:r>
    </w:p>
    <w:p>
      <w:pPr>
        <w:pStyle w:val="Heading2"/>
      </w:pPr>
      <w:r>
        <w:t>8.1 Starter Plugins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Plugin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Demo capabilities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Outlook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Detect meeting/email/contact text; enrich selected mail; create event; draft reply; open related message.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Teams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Detect messages/threads; enrich active conversation; draft/send reply; extract action items.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Detect selection/document context; rewrite, summarize, explain, insert result at selection.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PowerPoint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Detect slide/shape/notes; rewrite slide content, create speaker notes, summarize slide context.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VS Code / IDE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Capture active file, selection, diagnostics and terminal context; explain/fix error; create patch; insert command.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Capture active tab/title/URL/selection; search, summarize page, open result, copy structured research note.</w:t>
            </w:r>
          </w:p>
        </w:tc>
      </w:tr>
    </w:tbl>
    <w:p>
      <w:pPr>
        <w:pStyle w:val="Heading2"/>
      </w:pPr>
      <w:r>
        <w:t>8.2 Plugin Install UX</w:t>
      </w:r>
    </w:p>
    <w:p>
      <w:r>
        <w:t>The Plugins button opens a registry/installer screen with “Installed”, “Available”, permissions, health, and hotkeys. Each action exposes its required permission and whether it mutates user state. A plugin cannot become active until its permissions are approved.</w:t>
      </w:r>
    </w:p>
    <w:p>
      <w:pPr>
        <w:pStyle w:val="Heading1"/>
      </w:pPr>
      <w:r>
        <w:t>9. Hotkeys and Action Invocation</w:t>
      </w:r>
    </w:p>
    <w:p>
      <w:pPr>
        <w:pStyle w:val="Code"/>
      </w:pPr>
      <w:r>
        <w:t>Default hotkeys (configurable)</w:t>
        <w:br/>
        <w:t>- Open ContextClip: Win+Shift+V</w:t>
        <w:br/>
        <w:t>- Copy current 7-event Markdown: Win+Shift+C</w:t>
        <w:br/>
        <w:t>- Show suggested action overlay: Win+Shift+A</w:t>
        <w:br/>
        <w:t>- Dismiss current suggestion: Esc</w:t>
        <w:br/>
        <w:t>- Optional per-plugin actions: user assigned</w:t>
      </w:r>
    </w:p>
    <w:p>
      <w:r>
        <w:t>Hotkeys are a preference layer, not hard-coded plugin behavior. The main interface provides a keyboard shortcut editor with conflict detection and per-action enable/disable controls.</w:t>
      </w:r>
    </w:p>
    <w:p>
      <w:pPr>
        <w:pStyle w:val="Heading1"/>
      </w:pPr>
      <w:r>
        <w:t>10. Metrics and Main Dashboard Stats</w:t>
      </w:r>
    </w:p>
    <w:p>
      <w:r>
        <w:t>The dashboard is intentionally behavior-oriented rather than model-oriented. The user should learn how they move information through their workflow.</w:t>
      </w:r>
    </w:p>
    <w:p>
      <w:pPr>
        <w:pStyle w:val="ListBullet"/>
      </w:pPr>
      <w:r>
        <w:t>Total copy events / paste events</w:t>
      </w:r>
    </w:p>
    <w:p>
      <w:pPr>
        <w:pStyle w:val="ListBullet"/>
      </w:pPr>
      <w:r>
        <w:t>Copy-to-paste conversion ratio</w:t>
      </w:r>
    </w:p>
    <w:p>
      <w:pPr>
        <w:pStyle w:val="ListBullet"/>
      </w:pPr>
      <w:r>
        <w:t>Most used source/target apps</w:t>
      </w:r>
    </w:p>
    <w:p>
      <w:pPr>
        <w:pStyle w:val="ListBullet"/>
      </w:pPr>
      <w:r>
        <w:t>Top workflow paths (e.g., VS Code -&gt; Browser -&gt; Word -&gt; VS Code)</w:t>
      </w:r>
    </w:p>
    <w:p>
      <w:pPr>
        <w:pStyle w:val="ListBullet"/>
      </w:pPr>
      <w:r>
        <w:t>Active / completed workflow episodes</w:t>
      </w:r>
    </w:p>
    <w:p>
      <w:pPr>
        <w:pStyle w:val="ListBullet"/>
      </w:pPr>
      <w:r>
        <w:t>Number of 7-event blocks summarized</w:t>
      </w:r>
    </w:p>
    <w:p>
      <w:pPr>
        <w:pStyle w:val="ListBullet"/>
      </w:pPr>
      <w:r>
        <w:t>Plugin action acceptance rate</w:t>
      </w:r>
    </w:p>
    <w:p>
      <w:pPr>
        <w:pStyle w:val="ListBullet"/>
      </w:pPr>
      <w:r>
        <w:t>Average time from copy to paste</w:t>
      </w:r>
    </w:p>
    <w:p>
      <w:pPr>
        <w:pStyle w:val="ListBullet"/>
      </w:pPr>
      <w:r>
        <w:t>Context blocks copied to Markdown</w:t>
      </w:r>
    </w:p>
    <w:p>
      <w:pPr>
        <w:pStyle w:val="Heading1"/>
      </w:pPr>
      <w:r>
        <w:t>11. Golden Demo: VS Code -&gt; Browser -&gt; Word -&gt; VS Code</w:t>
      </w:r>
    </w:p>
    <w:p>
      <w:r>
        <w:rPr>
          <w:b/>
        </w:rPr>
        <w:t xml:space="preserve">1. Start: </w:t>
      </w:r>
      <w:r>
        <w:t>Press Win+Shift+V. Main ContextClip window opens, showing stats, top apps, and empty/short event history.</w:t>
      </w:r>
    </w:p>
    <w:p>
      <w:r>
        <w:rPr>
          <w:b/>
        </w:rPr>
        <w:t xml:space="preserve">2. Error copy: </w:t>
      </w:r>
      <w:r>
        <w:t>In VS Code, copy `ERR_CONNECTION_REFUSED 10.0.0.42:8080`. ContextClip records CopyEvent #1 plus screenshot and source metadata.</w:t>
      </w:r>
    </w:p>
    <w:p>
      <w:r>
        <w:rPr>
          <w:b/>
        </w:rPr>
        <w:t xml:space="preserve">3. Search: </w:t>
      </w:r>
      <w:r>
        <w:t>Paste into browser search. ContextClip records PasteEvent #2 with target screenshot; graph links #1 -&gt; #2.</w:t>
      </w:r>
    </w:p>
    <w:p>
      <w:r>
        <w:rPr>
          <w:b/>
        </w:rPr>
        <w:t xml:space="preserve">4. Research: </w:t>
      </w:r>
      <w:r>
        <w:t>Open troubleshooting result and copy the solution. CopyEvent #3 captures browser visual context; graph links #2 -&gt; #3.</w:t>
      </w:r>
    </w:p>
    <w:p>
      <w:r>
        <w:rPr>
          <w:b/>
        </w:rPr>
        <w:t xml:space="preserve">5. Document: </w:t>
      </w:r>
      <w:r>
        <w:t>Paste solution into Word notes. PasteEvent #4. Then copy the exact command. CopyEvent #5.</w:t>
      </w:r>
    </w:p>
    <w:p>
      <w:r>
        <w:rPr>
          <w:b/>
        </w:rPr>
        <w:t xml:space="preserve">6. Return to IDE: </w:t>
      </w:r>
      <w:r>
        <w:t>Paste into VS Code and run it. PasteEvent #6. Copy successful output as CopyEvent #7.</w:t>
      </w:r>
    </w:p>
    <w:p>
      <w:r>
        <w:rPr>
          <w:b/>
        </w:rPr>
        <w:t xml:space="preserve">7. Compress: </w:t>
      </w:r>
      <w:r>
        <w:t>The first seven events are now a complete block. Cloud summarizer generates `ContextBlock-01.md`. UI moves the new seven-event window forward; the user can click “Copy Markdown”.</w:t>
      </w:r>
    </w:p>
    <w:p>
      <w:r>
        <w:rPr>
          <w:b/>
        </w:rPr>
        <w:t xml:space="preserve">8. Agent insight: </w:t>
      </w:r>
      <w:r>
        <w:t>ContextClip recognizes that the current problem is likely resolved and can suggest: “Save this debugging workflow as a reusable note” or “Create a short incident summary”.</w:t>
      </w:r>
    </w:p>
    <w:p>
      <w:pPr>
        <w:pStyle w:val="Heading1"/>
      </w:pPr>
      <w:r>
        <w:t>12. Demo Acceptance Criteria</w:t>
      </w:r>
    </w:p>
    <w:p>
      <w:pPr>
        <w:pStyle w:val="ListBullet"/>
      </w:pPr>
      <w:r>
        <w:t>A copy in each starter app creates a visible CopyEvent within ~250 ms of clipboard change on a normal demo machine.</w:t>
      </w:r>
    </w:p>
    <w:p>
      <w:pPr>
        <w:pStyle w:val="ListBullet"/>
      </w:pPr>
      <w:r>
        <w:t>A paste creates a PasteEvent with target app and screenshot metadata when correlation confidence is high; low-confidence events are marked accordingly.</w:t>
      </w:r>
    </w:p>
    <w:p>
      <w:pPr>
        <w:pStyle w:val="ListBullet"/>
      </w:pPr>
      <w:r>
        <w:t>The main interface shows live copy/paste stats and top applications.</w:t>
      </w:r>
    </w:p>
    <w:p>
      <w:pPr>
        <w:pStyle w:val="ListBullet"/>
      </w:pPr>
      <w:r>
        <w:t>The main interface shows exactly the latest seven events as the active context window.</w:t>
      </w:r>
    </w:p>
    <w:p>
      <w:pPr>
        <w:pStyle w:val="ListBullet"/>
      </w:pPr>
      <w:r>
        <w:t>On event 7, a cloud model generates a Markdown ContextBlock without requiring the user to manually compose a prompt.</w:t>
      </w:r>
    </w:p>
    <w:p>
      <w:pPr>
        <w:pStyle w:val="ListBullet"/>
      </w:pPr>
      <w:r>
        <w:t>The user can copy both the latest seven raw events and any compressed historical block as Markdown.</w:t>
      </w:r>
    </w:p>
    <w:p>
      <w:pPr>
        <w:pStyle w:val="ListBullet"/>
      </w:pPr>
      <w:r>
        <w:t>A workflow graph visibly links the sample VS Code -&gt; Browser -&gt; Word -&gt; VS Code journey.</w:t>
      </w:r>
    </w:p>
    <w:p>
      <w:pPr>
        <w:pStyle w:val="ListBullet"/>
      </w:pPr>
      <w:r>
        <w:t>At least one action plugin from each starter app can be invoked through the action overlay or hotkey settings.</w:t>
      </w:r>
    </w:p>
    <w:p>
      <w:pPr>
        <w:pStyle w:val="ListBullet"/>
      </w:pPr>
      <w:r>
        <w:t>Permissions, screenshots, cloud use, and retention can be disabled per policy.</w:t>
      </w:r>
    </w:p>
    <w:p>
      <w:pPr>
        <w:pStyle w:val="Heading1"/>
      </w:pPr>
      <w:r>
        <w:t>13. Recommended Demo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Layer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Windows shell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WinUI 3 / Windows App SDK, C#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Event capture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Win32 clipboard listener, hotkey registration, keyboard/input correlation; Windows Graphics Capture for screenshots where appropriate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Local storage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SQLite + encrypted blob directory for screenshots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Named pipes or local gRPC between shell, event capture, plugin host, and agent runtime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Plugin model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Out-of-process signed plugin packages with manifest + capability interface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HTTPS gateway exposing a structured summarization endpoint; model provider can be swapped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Microsoft Graph for Outlook / Teams data and actions; Office.js where Word/PowerPoint host context is best accessed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VS Code extension API for active editor / workspace / terminal context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Browser extension + native messaging bridge for URL/page/selection context and tab screenshot support</w:t>
            </w:r>
          </w:p>
        </w:tc>
      </w:tr>
    </w:tbl>
    <w:p>
      <w:pPr>
        <w:pStyle w:val="Heading1"/>
      </w:pPr>
      <w:r>
        <w:t>14. Security, Privacy, and Trust Model</w:t>
      </w:r>
    </w:p>
    <w:p>
      <w:pPr>
        <w:pStyle w:val="ListBullet"/>
      </w:pPr>
      <w:r>
        <w:t>Default-off for sensitive applications and configurable capture exclusions by process/window/domain.</w:t>
      </w:r>
    </w:p>
    <w:p>
      <w:pPr>
        <w:pStyle w:val="ListBullet"/>
      </w:pPr>
      <w:r>
        <w:t>Screenshots are encrypted at rest and referenced by opaque IDs in the event ledger.</w:t>
      </w:r>
    </w:p>
    <w:p>
      <w:pPr>
        <w:pStyle w:val="ListBullet"/>
      </w:pPr>
      <w:r>
        <w:t>Cloud summarization sends only the selected seven-event block plus explicit metadata required by policy; raw historical clipboard contents are not automatically uploaded as a whole history.</w:t>
      </w:r>
    </w:p>
    <w:p>
      <w:pPr>
        <w:pStyle w:val="ListBullet"/>
      </w:pPr>
      <w:r>
        <w:t>Every plugin declares permissions; mutating actions require user approval by default.</w:t>
      </w:r>
    </w:p>
    <w:p>
      <w:pPr>
        <w:pStyle w:val="ListBullet"/>
      </w:pPr>
      <w:r>
        <w:t>The UI exposes a “privacy active” indicator and a one-click “pause capture” control.</w:t>
      </w:r>
    </w:p>
    <w:p>
      <w:pPr>
        <w:pStyle w:val="ListBullet"/>
      </w:pPr>
      <w:r>
        <w:t>Retention is configurable for raw events, screenshots, and compressed blocks independently.</w:t>
      </w:r>
    </w:p>
    <w:p>
      <w:pPr>
        <w:pStyle w:val="ListBullet"/>
      </w:pPr>
      <w:r>
        <w:t>Audit log records plugin action invocations and user approvals.</w:t>
      </w:r>
    </w:p>
    <w:p>
      <w:pPr>
        <w:pStyle w:val="Heading1"/>
      </w:pPr>
      <w:r>
        <w:t>15. Local Data Model</w:t>
      </w:r>
    </w:p>
    <w:p>
      <w:pPr>
        <w:pStyle w:val="Code"/>
      </w:pPr>
      <w:r>
        <w:t>events(event_id PK, type, ts, workflow_id, app_id, title, payload_hash, payload_ref, screenshot_ref, confidence)</w:t>
        <w:br/>
        <w:t>relations(relation_id PK, from_event, to_event, type, score)</w:t>
        <w:br/>
        <w:t>workflow_episodes(workflow_id PK, started_at, ended_at, title, status)</w:t>
        <w:br/>
        <w:t>context_blocks(block_id PK, start_event, end_event, title, markdown, model, created_at)</w:t>
        <w:br/>
        <w:t>plugins(plugin_id PK, version, enabled, permissions_json)</w:t>
        <w:br/>
        <w:t>actions(action_id PK, plugin_id, hotkey, enabled, last_used_at)</w:t>
      </w:r>
    </w:p>
    <w:p>
      <w:pPr>
        <w:pStyle w:val="Heading1"/>
      </w:pPr>
      <w:r>
        <w:t>16. Internal APIs / Contracts</w:t>
      </w:r>
    </w:p>
    <w:p>
      <w:pPr>
        <w:pStyle w:val="Code"/>
      </w:pPr>
      <w:r>
        <w:t>POST /events/copy</w:t>
        <w:br/>
        <w:t>POST /events/paste</w:t>
        <w:br/>
        <w:t>GET  /workflows/{id}/events?limit=7</w:t>
        <w:br/>
        <w:t>GET  /workflows/{id}/graph</w:t>
        <w:br/>
        <w:t>GET  /context-blocks?workflow_id=...</w:t>
        <w:br/>
        <w:t>POST /context-blocks/summarize</w:t>
        <w:br/>
        <w:t>POST /agent/suggest</w:t>
        <w:br/>
        <w:t>POST /actions/{plugin}/{action}/preview</w:t>
        <w:br/>
        <w:t>POST /actions/{plugin}/{action}/execute</w:t>
        <w:br/>
        <w:t>POST /markdown/export</w:t>
      </w:r>
    </w:p>
    <w:p>
      <w:pPr>
        <w:pStyle w:val="Heading1"/>
      </w:pPr>
      <w:r>
        <w:t>17. Demo Build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 1 - Windows core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Tray app, main hotkey, clipboard listener, event ledger, stats, screenshots, latest 7 UI.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 2 - Workflow memory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ReferenceStack, ReferenceGraph, copy/paste correlation, Markdown export, 7-event block lifecycle.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 3 - Cloud context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Structured seven-event summarizer, ContextBlock store, retrieval into agent prompts.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 4 - Plugins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VS Code + Browser first, then Word + PowerPoint + Outlook + Teams.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Phase 5 - Polish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Permissions, privacy controls, plugin installer, hotkey editor, reliability instrumentation, golden demo rehearsal.</w:t>
            </w:r>
          </w:p>
        </w:tc>
      </w:tr>
    </w:tbl>
    <w:p>
      <w:pPr>
        <w:pStyle w:val="Heading1"/>
      </w:pPr>
      <w:r>
        <w:t>18. Key Architectural Decisions</w:t>
      </w:r>
    </w:p>
    <w:p>
      <w:pPr>
        <w:pStyle w:val="ListBullet"/>
      </w:pPr>
      <w:r>
        <w:t>The event ledger is the source of truth; the LLM is a derived interpretation layer.</w:t>
      </w:r>
    </w:p>
    <w:p>
      <w:pPr>
        <w:pStyle w:val="ListBullet"/>
      </w:pPr>
      <w:r>
        <w:t>Seven events is a UI and cloud-context boundary, not a destructive retention boundary.</w:t>
      </w:r>
    </w:p>
    <w:p>
      <w:pPr>
        <w:pStyle w:val="ListBullet"/>
      </w:pPr>
      <w:r>
        <w:t>Screenshots are attached to events, not stored as an unstructured video stream.</w:t>
      </w:r>
    </w:p>
    <w:p>
      <w:pPr>
        <w:pStyle w:val="ListBullet"/>
      </w:pPr>
      <w:r>
        <w:t>ReferenceStack answers “what happened next?”; ReferenceGraph answers “what is related?”</w:t>
      </w:r>
    </w:p>
    <w:p>
      <w:pPr>
        <w:pStyle w:val="ListBullet"/>
      </w:pPr>
      <w:r>
        <w:t>Plugins own app-specific semantics; the core owns event capture, memory, policy, and action brokerage.</w:t>
      </w:r>
    </w:p>
    <w:p>
      <w:pPr>
        <w:pStyle w:val="ListBullet"/>
      </w:pPr>
      <w:r>
        <w:t>The main interface is a workflow dashboard with agent actions, not a conversational home screen.</w:t>
      </w:r>
    </w:p>
    <w:p>
      <w:pPr>
        <w:pStyle w:val="Heading1"/>
      </w:pPr>
      <w:r>
        <w:t>19. Technical References</w:t>
      </w:r>
    </w:p>
    <w:p>
      <w:pPr>
        <w:pStyle w:val="ListBullet"/>
      </w:pPr>
      <w:r>
        <w:rPr>
          <w:b/>
        </w:rPr>
        <w:t xml:space="preserve">Microsoft Learn - Using the Clipboard / Clipboard Format Listener - </w:t>
      </w:r>
      <w:r>
        <w:t>https://learn.microsoft.com/en-us/windows/win32/dataxchg/using-the-clipboard</w:t>
      </w:r>
    </w:p>
    <w:p>
      <w:pPr>
        <w:pStyle w:val="ListBullet"/>
      </w:pPr>
      <w:r>
        <w:rPr>
          <w:b/>
        </w:rPr>
        <w:t xml:space="preserve">Microsoft Learn - Outlook mail API overview - </w:t>
      </w:r>
      <w:r>
        <w:t>https://learn.microsoft.com/en-us/graph/outlook-mail-concept-overview</w:t>
      </w:r>
    </w:p>
    <w:p>
      <w:pPr>
        <w:pStyle w:val="ListBullet"/>
      </w:pPr>
      <w:r>
        <w:rPr>
          <w:b/>
        </w:rPr>
        <w:t xml:space="preserve">Microsoft Learn - Outlook calendar API overview - </w:t>
      </w:r>
      <w:r>
        <w:t>https://learn.microsoft.com/en-us/graph/outlook-calendar-concept-overview</w:t>
      </w:r>
    </w:p>
    <w:p>
      <w:pPr>
        <w:pStyle w:val="ListBullet"/>
      </w:pPr>
      <w:r>
        <w:rPr>
          <w:b/>
        </w:rPr>
        <w:t xml:space="preserve">Microsoft Learn - Microsoft Graph Teams API overview - </w:t>
      </w:r>
      <w:r>
        <w:t>https://learn.microsoft.com/en-us/graph/api/resources/teams-api-overview?view=graph-rest-1.0</w:t>
      </w:r>
    </w:p>
    <w:p>
      <w:pPr>
        <w:pStyle w:val="ListBullet"/>
      </w:pPr>
      <w:r>
        <w:rPr>
          <w:b/>
        </w:rPr>
        <w:t xml:space="preserve">Microsoft Learn - Office JavaScript API - </w:t>
      </w:r>
      <w:r>
        <w:t>https://learn.microsoft.com/en-us/office/dev/add-ins/reference/javascript-api-for-office</w:t>
      </w:r>
    </w:p>
    <w:p>
      <w:pPr>
        <w:pStyle w:val="ListBullet"/>
      </w:pPr>
      <w:r>
        <w:rPr>
          <w:b/>
        </w:rPr>
        <w:t xml:space="preserve">VS Code - Extension API - </w:t>
      </w:r>
      <w:r>
        <w:t>https://code.visualstudio.com/api/references/vscode-api</w:t>
      </w:r>
    </w:p>
    <w:p>
      <w:pPr>
        <w:pStyle w:val="ListBullet"/>
      </w:pPr>
      <w:r>
        <w:rPr>
          <w:b/>
        </w:rPr>
        <w:t xml:space="preserve">Chrome for Developers - captureVisibleTab - </w:t>
      </w:r>
      <w:r>
        <w:t>https://developer.chrome.com/docs/extensions/reference/api/tabs#method-captureVisibleTab</w:t>
      </w:r>
    </w:p>
    <w:p>
      <w:pPr>
        <w:pStyle w:val="ListBullet"/>
      </w:pPr>
      <w:r>
        <w:rPr>
          <w:b/>
        </w:rPr>
        <w:t xml:space="preserve">Chrome for Developers - Native Messaging - </w:t>
      </w:r>
      <w:r>
        <w:t>https://developer.chrome.com/docs/extensions/develop/concepts/native-messaging</w:t>
      </w:r>
    </w:p>
    <w:p>
      <w:pPr>
        <w:pStyle w:val="Heading1"/>
      </w:pPr>
      <w:r>
        <w:t>20. Open Prototype Questions</w:t>
      </w:r>
    </w:p>
    <w:p>
      <w:pPr>
        <w:pStyle w:val="ListBullet"/>
      </w:pPr>
      <w:r>
        <w:t>How much screenshot content should be captured by default: full active window vs focused region?</w:t>
      </w:r>
    </w:p>
    <w:p>
      <w:pPr>
        <w:pStyle w:val="ListBullet"/>
      </w:pPr>
      <w:r>
        <w:t>How should browser search pages be normalized so repeated searches collapse into one workflow relation?</w:t>
      </w:r>
    </w:p>
    <w:p>
      <w:pPr>
        <w:pStyle w:val="ListBullet"/>
      </w:pPr>
      <w:r>
        <w:t>Which Office/Teams actions require Graph consent versus host add-in APIs for the demo tenant?</w:t>
      </w:r>
    </w:p>
    <w:p>
      <w:pPr>
        <w:pStyle w:val="ListBullet"/>
      </w:pPr>
      <w:r>
        <w:t>What confidence threshold should trigger an automatic overlay versus silent logging?</w:t>
      </w:r>
    </w:p>
    <w:p>
      <w:pPr>
        <w:pStyle w:val="ListBullet"/>
      </w:pPr>
      <w:r>
        <w:t>Which events are eligible for cloud summarization when the user has disabled screenshot upload?</w:t>
      </w:r>
    </w:p>
    <w:p>
      <w:pPr>
        <w:pStyle w:val="ListBullet"/>
      </w:pPr>
      <w:r>
        <w:t>Should workflow episodes be explicitly named by the user or inferred and editable?</w:t>
      </w:r>
    </w:p>
    <w:p>
      <w:pPr>
        <w:jc w:val="center"/>
      </w:pPr>
      <w:r>
        <w:rPr>
          <w:i/>
          <w:color w:val="788291"/>
          <w:sz w:val="18"/>
        </w:rPr>
        <w:t>End of v3 design - proposed implementation baseline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ContextClip - Working Draft | Windows desktop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E7887"/>
        <w:sz w:val="16"/>
      </w:rPr>
      <w:t>ContextClip v3 | PRD + System Design + Demo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241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150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3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D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